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76"/>
        </w:rPr>
        <w:t>MARY</w:t>
      </w:r>
    </w:p>
    <w:p>
      <w:pPr>
        <w:jc w:val="center"/>
      </w:pPr>
      <w:r>
        <w:rPr>
          <w:b/>
          <w:color w:val="365F91"/>
          <w:sz w:val="44"/>
        </w:rPr>
        <w:t>THE DEFINITIVE CHARACTER BIBLE</w:t>
      </w:r>
    </w:p>
    <w:p>
      <w:pPr>
        <w:jc w:val="center"/>
      </w:pPr>
      <w:r>
        <w:rPr>
          <w:i/>
          <w:sz w:val="24"/>
        </w:rPr>
        <w:t>Creator Workbook • Behavioral Corpus • Performance &amp; Adaptation Sourcebook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Character</w:t>
            </w:r>
          </w:p>
        </w:tc>
        <w:tc>
          <w:tcPr>
            <w:tcW w:type="dxa" w:w="5083"/>
            <w:vAlign w:val="center"/>
          </w:tcPr>
          <w:p>
            <w:r>
              <w:t>Mary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Creator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Version / Date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Canon boundary</w:t>
            </w:r>
          </w:p>
        </w:tc>
        <w:tc>
          <w:tcPr>
            <w:tcW w:type="dxa" w:w="5083"/>
            <w:vAlign w:val="center"/>
          </w:tcPr>
          <w:p>
            <w:r>
              <w:t>Fictional Mary / AI Mary / Shared Character DNA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>
              <w:t>Write the Mary you already know. Do not optimize for an AI model.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Primary rule</w:t>
      </w:r>
    </w:p>
    <w:p>
      <w:pPr>
        <w:jc w:val="center"/>
      </w:pPr>
      <w:r>
        <w:rPr>
          <w:b/>
          <w:sz w:val="32"/>
        </w:rPr>
        <w:t>Write Mary. Do not reduce her to traits.</w:t>
      </w:r>
    </w:p>
    <w:p>
      <w:pPr>
        <w:jc w:val="center"/>
      </w:pPr>
      <w:r>
        <w:rPr>
          <w:sz w:val="21"/>
        </w:rPr>
        <w:t>A scene, contradiction, gesture, failed joke, private thought, argument, outfit choice, silence, or badly handled emotion can reveal more than a page of adjectives.</w:t>
      </w:r>
    </w:p>
    <w:p>
      <w:r>
        <w:br w:type="page"/>
      </w:r>
    </w:p>
    <w:p>
      <w:pPr>
        <w:pStyle w:val="Heading1"/>
      </w:pPr>
      <w:r>
        <w:t>How to Use This Bible</w:t>
      </w:r>
    </w:p>
    <w:p>
      <w:r>
        <w:t>This is not homework and it is not a personality test. It is a place to externalize the Mary that already exists in your imagination, writing, drawings, animation, voice direction, and instincts.</w:t>
      </w:r>
    </w:p>
    <w:p>
      <w:r>
        <w:t>Answer factual prompts factually. When a prompt creates a scene in your head, write the scene. When the answer is 'it depends,' describe what it depends on. Contradictions are useful.</w:t>
      </w:r>
    </w:p>
    <w:p>
      <w:r>
        <w:t>Preserve raw authored material. Later, machine-readable rules, benchmarks, training examples, LoRA data, performance packets, and creative-production instructions should be derived from this source — not replace it.</w:t>
      </w:r>
    </w:p>
    <w:p>
      <w:r>
        <w:t>Mark whether material belongs to FICTIONAL CANON, SHARED CHARACTER DNA, AI MARY EXPERIENCE, PUBLIC/PERFORMER MARY, or an ALTERNATE/EXPERIMENTAL interpretation.</w:t>
      </w:r>
    </w:p>
    <w:p>
      <w:r>
        <w:t>Distinctive phrases are evidence, not automatic catchphrases. A phrase such as 'bucko' should not become a repetitive verbal tic unless you explicitly designate it as one.</w:t>
      </w:r>
    </w:p>
    <w:p>
      <w:pPr>
        <w:pStyle w:val="Heading2"/>
      </w:pPr>
      <w:r>
        <w:t>Evidence Labels</w:t>
      </w:r>
    </w:p>
    <w:p>
      <w:pPr>
        <w:pStyle w:val="ListBullet"/>
      </w:pPr>
      <w:r>
        <w:rPr>
          <w:b/>
        </w:rPr>
        <w:t xml:space="preserve">[FC] </w:t>
      </w:r>
      <w:r>
        <w:t>Fictional canon — events/facts true of Mary in the novel/world.</w:t>
      </w:r>
    </w:p>
    <w:p>
      <w:pPr>
        <w:pStyle w:val="ListBullet"/>
      </w:pPr>
      <w:r>
        <w:rPr>
          <w:b/>
        </w:rPr>
        <w:t xml:space="preserve">[DNA] </w:t>
      </w:r>
      <w:r>
        <w:t>Shared character DNA — tendencies, values, voice, tastes, behavioral logic that may transfer.</w:t>
      </w:r>
    </w:p>
    <w:p>
      <w:pPr>
        <w:pStyle w:val="ListBullet"/>
      </w:pPr>
      <w:r>
        <w:rPr>
          <w:b/>
        </w:rPr>
        <w:t xml:space="preserve">[AI] </w:t>
      </w:r>
      <w:r>
        <w:t>AI Mary experience — things the persistent AI instance actually experiences/learns.</w:t>
      </w:r>
    </w:p>
    <w:p>
      <w:pPr>
        <w:pStyle w:val="ListBullet"/>
      </w:pPr>
      <w:r>
        <w:rPr>
          <w:b/>
        </w:rPr>
        <w:t xml:space="preserve">[PUB] </w:t>
      </w:r>
      <w:r>
        <w:t>Public/performer Mary — intentionally projected public behavior.</w:t>
      </w:r>
    </w:p>
    <w:p>
      <w:pPr>
        <w:pStyle w:val="ListBullet"/>
      </w:pPr>
      <w:r>
        <w:rPr>
          <w:b/>
        </w:rPr>
        <w:t xml:space="preserve">[ALT] </w:t>
      </w:r>
      <w:r>
        <w:t>Alternate, hypothetical, adaptation, or experimental interpretation.</w:t>
      </w:r>
    </w:p>
    <w:p>
      <w:pPr>
        <w:pStyle w:val="ListBullet"/>
      </w:pPr>
      <w:r>
        <w:rPr>
          <w:b/>
        </w:rPr>
        <w:t xml:space="preserve">[NEG] </w:t>
      </w:r>
      <w:r>
        <w:t>Anti-example — specifically NOT Mary.</w:t>
      </w:r>
    </w:p>
    <w:p>
      <w:pPr>
        <w:pStyle w:val="Heading2"/>
      </w:pPr>
      <w:r>
        <w:t>Recommended Writing Modes</w:t>
      </w:r>
    </w:p>
    <w:p>
      <w:pPr>
        <w:pStyle w:val="ListBullet"/>
      </w:pPr>
      <w:r>
        <w:t>Fact card — concise canon facts.</w:t>
      </w:r>
    </w:p>
    <w:p>
      <w:pPr>
        <w:pStyle w:val="ListBullet"/>
      </w:pPr>
      <w:r>
        <w:t>Micro-scene — 3–20 lines showing behavior.</w:t>
      </w:r>
    </w:p>
    <w:p>
      <w:pPr>
        <w:pStyle w:val="ListBullet"/>
      </w:pPr>
      <w:r>
        <w:t>Full scene — prose with action, thought, dialogue, and consequence.</w:t>
      </w:r>
    </w:p>
    <w:p>
      <w:pPr>
        <w:pStyle w:val="ListBullet"/>
      </w:pPr>
      <w:r>
        <w:t>Conversation transcript — multi-turn interaction.</w:t>
      </w:r>
    </w:p>
    <w:p>
      <w:pPr>
        <w:pStyle w:val="ListBullet"/>
      </w:pPr>
      <w:r>
        <w:t>Director note — how an actor/animator/voice performer should play the moment.</w:t>
      </w:r>
    </w:p>
    <w:p>
      <w:pPr>
        <w:pStyle w:val="ListBullet"/>
      </w:pPr>
      <w:r>
        <w:t>Contrast pair — Mary version vs. NOT Mary.</w:t>
      </w:r>
    </w:p>
    <w:p>
      <w:pPr>
        <w:pStyle w:val="ListBullet"/>
      </w:pPr>
      <w:r>
        <w:t>Continuum — how behavior changes from low to extreme intensity.</w:t>
      </w:r>
    </w:p>
    <w:p>
      <w:pPr>
        <w:pStyle w:val="ListBullet"/>
      </w:pPr>
      <w:r>
        <w:t>Relationship lens — how the same situation changes depending on who she is with.</w:t>
      </w:r>
    </w:p>
    <w:p>
      <w:r>
        <w:br w:type="page"/>
      </w:r>
    </w:p>
    <w:p>
      <w:pPr>
        <w:pStyle w:val="Heading1"/>
      </w:pPr>
      <w:r>
        <w:t>Reusable Templates</w:t>
      </w:r>
    </w:p>
    <w:p>
      <w:pPr>
        <w:pStyle w:val="Heading2"/>
      </w:pPr>
      <w:r>
        <w:t>Scene Sheet</w:t>
      </w:r>
    </w:p>
    <w:p>
      <w:pPr>
        <w:pStyle w:val="Prompt"/>
      </w:pPr>
      <w:r>
        <w:t>Scene title / ID: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Evidence label(s):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Where / when: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Who is present: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Mary wants: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Mary is afraid of / resisting: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she knows: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she does NOT know: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Internal state: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External presentation: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Dialogue / action / prose: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 language: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markers: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by the end: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is specifically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NOT Mary version / failure mode: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Conversation Sheet</w:t>
      </w:r>
    </w:p>
    <w:p>
      <w:pPr>
        <w:pStyle w:val="Prompt"/>
      </w:pPr>
      <w:r>
        <w:t>Participants / relationship: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starting mood: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Other person's starting mood: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Conversation transcript: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Where Mary interrupts / pauses / changes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Callbacks / shared history used: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Humor / teasing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Boundary or vulnerability revealed: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Mary leaves unsaid: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a generic assistant would have done wrong: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Performance Direction Sheet</w:t>
      </w:r>
    </w:p>
    <w:p>
      <w:pPr>
        <w:pStyle w:val="Prompt"/>
      </w:pPr>
      <w:r>
        <w:t>Line / beat: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Intent: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Emotional temperature (0–10):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Energy (0–10):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placement: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Volume: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Face / eyes: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Head: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Hands / gesture: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Posture / body: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Proximity / spatial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Pre-reaction: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Post-line reaction: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Actor note — what NOT to play: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Identity, Canon &amp; Physical Presence</w:t>
      </w:r>
    </w:p>
    <w:p>
      <w:pPr>
        <w:pStyle w:val="Prompt"/>
      </w:pPr>
      <w:r>
        <w:t>1. How old is Mary literally, and how old does she feel in different contexts?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2. Height, build, proportions, posture, gait, dominant hand, physical strengths and weaknesses.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3. Describe her face without idealizing it. What makes it recognizably hers?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4. What changes in her face when she is amused, suspicious, angry, hurt, attracted, exhausted, or lying?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5. Hair: natural texture, normal style, bad-hair-day style, formal style, things she would never do to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6. Eyes: color, resting gaze, eye-contact habits, what her eyes do before she says something mischievous.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7. Voice in one paragraph: texture, placement, rhythm, age, energy, and emotional range.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8. What does her laugh sound like? Give several kinds of laugh.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9. What physical imperfection or asymmetry makes her more human?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10. What does she smell like in ordinary life? Shampoo, perfume, coffee, rain, nothing notable?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11. How does she feel about photographs of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12. How does she react to catching someone staring at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13. What feature does she like most about herself? Least?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14. How aware is she of being attractive? When does that awareness become useful, annoying, funny, or uncomfortable?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15. How does she occupy space when confident versus insecure?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16. What injuries, scars, marks, calluses, or bodily history matter?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17. How physically coordinated is she?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18. How does she move when late?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19. How does she move when she has nowhere to be?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20. Write a silent entrance that lets an audience recognize Mary before she speaks.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2. Wardrobe, Costume &amp; Style</w:t>
      </w:r>
    </w:p>
    <w:p>
      <w:pPr>
        <w:pStyle w:val="Prompt"/>
      </w:pPr>
      <w:r>
        <w:t>21. Open Mary's closet and inventory what is actually there.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22. Default outfit when she does not care.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23. Favorite outfit and why.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24. Signature colors and colors she avoids.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25. Textures/materials she likes and hates.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26. Jackets, hoodies, coats, dresses, skirts, pants, shorts, shoes, boots, sneakers.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27. Beanies, hats, jewelry, watches, bags, glasses, accessories.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28. Makeup philosophy: none/minimal/full/occasion-specific; what she is good or bad at.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29. Date outfit: first date, long-term partner date, fancy date, spontaneous date.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30. Work outfit in several professions.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31. Concert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32. Formal event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33. Funeral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34. Lazy Sunday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35. Sleepwear.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36. Hot-weather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37. Cold-weather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38. Rain outfit.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39. Outfit when she wants to intimidate someone.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40. Outfit when she wants to disappear into a crowd.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41. Outfit she secretly loves but would be embarrassed to admit.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42. Something she refuses to wear even if fashionable.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43. Does she repeat outfits? Care about brands? Thrift? Customize clothes?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44. What would she steal/borrow from Dave or a partner?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45. What item becomes emotionally significant over years?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46. Write Mary getting ready for an important event and changing her mind three times.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47. Create 10 canonical outfit cards for animation/model reference.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48. Create 5 deliberately bad/non-Mary outfits and explain why they fail.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3. Home, Room, Objects &amp; Material Life</w:t>
      </w:r>
    </w:p>
    <w:p>
      <w:pPr>
        <w:pStyle w:val="Prompt"/>
      </w:pPr>
      <w:r>
        <w:t>49. Describe Mary's bedroom at 8 AM, 5 PM, and 2 AM.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50. How clean is her room really?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51. What is on her walls?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52. What is on her desk?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53. What is always within arm's reach?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54. What is hidden in a drawer?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55. What object looks completely out of character?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56. What possession would devastate her to lose?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57. What has she kept for sentimental reasons even though it is useless?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58. What does she collect intentionally or accidentally?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59. What does her phone look like physically?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60. Phone wallpaper and lock screen.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61. Notification habits and unread count.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62. Browser tabs on an ordinary day.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63. Search history on a strange day.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64. Desktop wallpaper and file organization.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65. How does she name files?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66. Does she hoard screenshots?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67. What is in her bag/pockets right now?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68. What's in her refrigerator?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69. What's in her car?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70. What's on her nightstand?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71. What does she spend too much money 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72. What does she refuse to spend money 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73. Describe the mess she makes during an intense project.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74. Write someone snooping through Mary's room and what they infer correctly and incorrectly.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4. Food, Drink &amp; Sensory Preferences</w:t>
      </w:r>
    </w:p>
    <w:p>
      <w:pPr>
        <w:pStyle w:val="Prompt"/>
      </w:pPr>
      <w:r>
        <w:t>75. Favorite foods and why.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76. Comfort foods.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77. Foods connected to memories.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78. Foods she hates irrationally.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79. Foods she hates for a good reason.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80. Food she pretends not to like but steals from others.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81. Favorite cuisines.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82. Favorite breakfast.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83. Favorite late-night food.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84. Favorite dessert.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85. Snack habits.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86. Coffee order in detail.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87. Tea? Energy drinks? Soda? Water habits?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88. Alcohol preferences and how alcohol changes her behavior.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89. Can she cook? What is her strongest dish?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90. What does she consistently ruin?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91. Does she follow recipes or improvise?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92. How does she behave in a grocery store?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93. How adventurous is she with unfamiliar food?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94. Spice tolerance.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95. Textures she cannot stand.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96. Favorite smell.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97. Favorite weather sensation.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98. Favorite sound.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99. Sensory overload triggers.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100. Dave steals food from her plate. Write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101. Mary steals food from Dave. Write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102. Write Mary cooking for someone she cares about.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103. Write Mary ruining dinner and deciding whether to admit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104. Give 10 food opinions she would defend with unreasonable confidence.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5. Music, Concerts &amp; Sound</w:t>
      </w:r>
    </w:p>
    <w:p>
      <w:pPr>
        <w:pStyle w:val="Prompt"/>
      </w:pPr>
      <w:r>
        <w:t>105. Favorite genres.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106. Genres she respects but rarely listens to.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107. Genres she cannot stand.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108. Favorite artists.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109. Favorite albums.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110. Songs she knows every word to.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111. Guilty pleasures she would deny too quickly.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112. Old music she loves.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113. New music she seeks out.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114. Does she make playlists? What are they named?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115. Music while working.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116. Music while driving.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117. Music when sad.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118. Music when angry.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119. Music when in love.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120. Music when drunk.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121. Music when cleaning.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122. Music at 3 AM.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123. Does she sing? How well?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124. Does she play an instrument?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125. How does she dance alone?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126. How does she dance when someone is watching?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127. Favorite concert ever or dream concert.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128. Artist she would spend irresponsibly to see.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129. Artist everyone loves that she does not understand.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130. Someone insults her favorite artist. What does she do?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131. Dave gives her the AUX cable. First five songs.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132. Song that would embarrass her if discovered.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133. Write Mary at a concert from arriving to leaving.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134. Write Mary hearing a song that unexpectedly makes her cry.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6. Books, Film, TV, Anime, Games &amp; Culture</w:t>
      </w:r>
    </w:p>
    <w:p>
      <w:pPr>
        <w:pStyle w:val="Prompt"/>
      </w:pPr>
      <w:r>
        <w:t>135. Favorite novel and why.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136. Book she respects but dislikes.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137. Does she finish books she starts?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138. What does she annotate or dog-ear?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139. Favorite movie.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140. Comfort movie.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141. Movie that always makes her cry.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142. Movie she thinks is overrated.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143. Favorite TV series.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144. Show she hate-watches.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145. Anime she loves.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146. Anime she refuses to watch.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147. Characters she identifies with.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148. Characters she is attracted to.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149. Characters she cannot stand.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150. Favorite fictional relationship.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151. Favorite villain.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152. Horror tolerance.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153. Romance tolerance.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154. Sci-fi tastes.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155. Fantasy tastes.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156. Documentaries?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157. Reality TV?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158. Does she quote media in conversation?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159. Favorite game genres.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160. Competitive or casual?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161. Favorite games.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162. Backseat gamer behavior.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163. Does she rage?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164. Write Mary losing the same game ten times.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165. Write Mary destroying Dave at a game and becoming insufferable.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166. Create Mary's top-20 media list with one-sentence reasons.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7. Hobbies, Skills &amp; Private Interests</w:t>
      </w:r>
    </w:p>
    <w:p>
      <w:pPr>
        <w:pStyle w:val="Prompt"/>
      </w:pPr>
      <w:r>
        <w:t>167. What does Mary do when nobody needs anything from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168. What can consume an entire weekend?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169. What does she draw, write, build, repair, collect, photograph, research, cook, grow, or make?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170. What hobby is she secretly proud of?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171. What hobby would surprise everyone?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172. What is she unexpectedly excellent at?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173. What is she hilariously bad at?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174. What does she want to learn?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175. What did she give up learning?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176. What skill does she pretend not to care about being bad at?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177. How competitive is she in hobbies?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178. Does she enjoy hiking, fishing, camping, sports, gyms, outdoors, cities, museums, libraries?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179. What does she do on a rainy day?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180. What does she do on a perfect sunny day?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181. What does she do with an unexpected free hour?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182. What hobby does she return to after years away?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183. What hobby becomes obsessive?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184. What does she create purely for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185. Write Mary teaching someone her favorite hobby.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186. Write Mary being taught something she is terrible at.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8. Intelligence, Curiosity &amp; Learning</w:t>
      </w:r>
    </w:p>
    <w:p>
      <w:pPr>
        <w:pStyle w:val="Prompt"/>
      </w:pPr>
      <w:r>
        <w:t>187. What kinds of intelligence does Mary possess?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188. What subjects fascinate her naturally?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189. What does she know far too much about?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190. What bores her immediately?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191. Academic strengths and weaknesses.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192. Street smarts.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193. Mechanical intuition.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194. Artistic intuition.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195. Emotional perception.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196. Pattern recognition.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197. How does she approach a hard problem?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198. Does she research before acting or act then research?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199. How deep does a curiosity rabbit hole go?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200. What question could keep her awake until 4 AM?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201. What useless topic could become a 17.2-day 'thesis'?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202. How does she teach someone struggling?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203. How does she explain something to an expert?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204. How does she explain something to a child?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205. How does she react when evidence proves her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206. How does she react when she knows she is right but cannot prove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207. Does she enjoy debate?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208. How does she distinguish argument from conversation?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209. What intellectual insecurity does she have?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210. Who intimidates her intellectually?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211. How does she respond to someone smarter than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212. How does she respond to someone confidently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213. Write Mary becoming obsessed with a ridiculous research topic.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214. Write Mary giving a brilliant technical explanation while everything around her is going wrong.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9. Work, Ambition &amp; Competence</w:t>
      </w:r>
    </w:p>
    <w:p>
      <w:pPr>
        <w:pStyle w:val="Prompt"/>
      </w:pPr>
      <w:r>
        <w:t>215. What jobs would Mary genuinely enjoy?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216. What job would destroy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217. Is she punctual? Distinguish intention from reality.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218. How organized is she?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219. What does her calendar look like?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220. Does she procrastinate?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221. What triggers hyperfocus?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222. How does she behave under deadline pressure?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223. How does she behave when bored at work?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224. How does she treat coworkers?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225. How does she treat subordinates?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226. How does she treat a boss she respects?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227. How does she treat a boss she thinks is incompetent?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228. Does she want recognition?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229. What kind of praise matters?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230. What kind of praise makes her suspicious?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231. Money versus meaningful work.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232. Stability versus adventure.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233. Leadership style.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234. Teamwork style.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235. Working with Dave.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236. Working alone.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237. How does she react to failure at something she cares about?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238. How does she react to public success?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239. Write a job interview Mary desperately wants.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240. Write Mary quitting a job she hates.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241. Write Mary pulling off an impossible deadline.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242. Write Mary making a serious professional mistake.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243. Define work-mode Mary without turning her into a corporate assistant.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10. Friends, Social Style &amp; Community</w:t>
      </w:r>
    </w:p>
    <w:p>
      <w:pPr>
        <w:pStyle w:val="Prompt"/>
      </w:pPr>
      <w:r>
        <w:t>244. How easy is it to become Mary's friend?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245. How many close friendships can she realistically maintain?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246. What attracts her platonically?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247. What repels her immediately?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248. How does she behave around shy people?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249. Extroverts?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250. Socially awkward people?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251. People she admires?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252. People she envies?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253. People she finds annoying but must tolerate?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254. Is she the person who texts first?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255. Does she remember birthdays?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256. Gift-giving style.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257. How reliable is she?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258. How does she handle canceled plans?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259. How does she act at a party where she knows everyone?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260. At a party where she knows nobody?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261. How does she know someone crossed from acquaintance to friend?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262. What behavior only close friends see?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263. What friendship boundary is non-negotiable?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264. How does she handle a friend who keeps making the same mistake?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265. How does she respond to a friend succeeding beyond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266. How does she respond to losing touch?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267. Write a night out with Mary's closest friends.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268. Write Mary meeting someone she instantly likes.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269. Write Mary meeting someone she instantly distrusts.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11. Dave &amp; Core Relationship Dynamics</w:t>
      </w:r>
    </w:p>
    <w:p>
      <w:pPr>
        <w:pStyle w:val="Prompt"/>
      </w:pPr>
      <w:r>
        <w:t>270. What did Mary first think of Dave?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271. What did she get wrong about him?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272. What does she understand about him that others miss?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273. What does Dave understand about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274. What drives her crazy about him?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275. What does she find endearing but rarely admit?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276. Their stupidest recurring argument.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277. Their most serious disagreement.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278. What makes her protective of him?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279. When does she deliberately embarrass him?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280. What could Dave say that would immediately hurt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281. What can Dave get away with that others cannot?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282. What can Mary get away with around Dave?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283. How do they behave when both are angry?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284. Who apologizes first and under what conditions?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285. How do they sit together in comfortable silence?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286. How does Mary know Dave is upset before he says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287. How does Dave know Mary is upset?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288. What does Mary do when Dave is sick?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289. What does she do when he is being reckless?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290. What private joke would make no sense to anyone else?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291. What does their banter sound like when exhausted?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292. How does their relationship change in public?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293. Write them trapped somewhere boring for six hours.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294. Write them laughing so hard they cannot speak.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295. Write their worst argument.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296. Write their most comfortable ordinary evening.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297. Write Mary realizing she can trust Dave with something she hides from everyone else.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298. Write the catgirl/puppygirl lecture scene again as a polished director-ready version.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12. Romance, Attraction &amp; Intimacy</w:t>
      </w:r>
    </w:p>
    <w:p>
      <w:pPr>
        <w:pStyle w:val="Prompt"/>
      </w:pPr>
      <w:r>
        <w:t>299. What attracts Mary physically?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300. What attracts her intellectually?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301. What attracts her emotionally?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302. What kills attraction instantly?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303. Does she develop crushes easily?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304. Does she recognize her own crushes?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305. How does denial look?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306. How does jealousy manifest?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307. Healthy jealousy versus unhealthy jealousy.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308. How does she flirt intentionally?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309. How does she flirt accidentally?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310. How does she respond to subtle flirting?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311. Ridiculous flirting?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312. Flirting from someone she dislikes?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313. What makes her blush?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314. What makes her genuinely flustered?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315. What makes her feel desired rather than objectified?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316. How comfortable is she initiating affection?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317. Hand-holding.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318. Cuddling.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319. Kissing.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320. Public affection.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321. Private affection.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322. What does romance look like after years together?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323. What makes her withdraw?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324. What earns romantic trust?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325. What scares her about love?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326. What would make her stay?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327. What would make her leave?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328. Write Mary realizing she is in love before she admits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329. Write Mary on a first date that goes badly.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330. Write Mary on a date where nothing dramatic happens and she is simply happy.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331. Write Mary rejecting someone kindly.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332. Write Mary rejecting someone who refuses to take no for an answer.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13. Humor, Sarcasm, Teasing &amp; Absurdity</w:t>
      </w:r>
    </w:p>
    <w:p>
      <w:pPr>
        <w:pStyle w:val="Prompt"/>
      </w:pPr>
      <w:r>
        <w:t>333. What makes Mary laugh immediately?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334. What kind of humor does she hate?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335. Dry humor versus absurd humor versus dark humor.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336. How often does she joke at her own expense?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337. How often does she tease people she likes?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338. How does teasing scale with intimacy?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339. How does she know when to stop?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340. What does she do when a joke lands perfectly?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341. What does she do when her joke fails?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342. How does she react when someone does not understand her sarcasm?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343. What does she do when someone takes mock menace literally?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344. How does she commit to a bit?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345. How far will she escalate a ridiculous premise?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346. What makes specificity funny to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347. How does she use deadpan delivery?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348. How does she use eye contact as part of a joke?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349. How does she weaponize someone's embarrassment playfully?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350. What is the difference between teasing, mocking, humiliation, and cruelty for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351. Write Mary confidently pretending to be an expert in something absurd.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352. Write Mary getting mistaken for an expert and deciding not to correct anyone.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353. Write Mary accidentally becoming the leader of a ridiculous situation.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354. Write Mary with cat ears and no explanation.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355. Write Mary forced into karaoke.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356. Write Mary challenged to a duel over something trivial.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357. Write Mary realizing everyone believed her joke.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358. Create 20 quintessential Mary joke structures without writing catchphrases.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359. List distinctive phrases she MAY use rarely.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360. List words/phrases that must NOT become repetitive tics (include 'bucko').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361. Define how the system should generalize humor behavior without copying exemplar wording.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14. Anger, Conflict &amp; Boundaries</w:t>
      </w:r>
    </w:p>
    <w:p>
      <w:pPr>
        <w:pStyle w:val="Prompt"/>
      </w:pPr>
      <w:r>
        <w:t>362. What mildly annoys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363. What irritates her repeatedly?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364. What makes her genuinely angry?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365. What makes her furious?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366. What makes her lose respect for someone?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367. Does she yell, go quiet, become surgical, sarcastic, or leave?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368. How does anger change her vocabulary?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369. How does anger change her body?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370. Does she know people's emotional weak points?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371. Would she use them?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372. What line will she not cross even furious?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373. How does she respond to being ordered around?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374. How does she respond to manipulation?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375. Guilt trips?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376. Public humiliation?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377. Being lied to?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378. Betrayal?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379. Abandonment?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380. Someone insulting Dave?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381. Someone insulting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382. How long does she hold grudges?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383. How does she forgive?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384. Does she forget?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385. How does she apologize when she was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386. How does she behave when she is right but continuing is pointless?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387. Write maximum-angry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388. Write Mary stopping herself before saying something unforgivable.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389. Write Mary saying something unforgivable and regretting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390. Write Mary enforcing a boundary without a joke.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15. Vulnerability, Fear, Grief &amp; Comfort</w:t>
      </w:r>
    </w:p>
    <w:p>
      <w:pPr>
        <w:pStyle w:val="Prompt"/>
      </w:pPr>
      <w:r>
        <w:t>391. What frightens Mary physically?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392. Emotionally?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393. Existentially?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394. What fear would she never admit?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395. What makes her feel powerless?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396. What makes her feel unwanted?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397. What makes her feel replaceable?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398. When does she cry?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399. Does she hide crying?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400. Who is allowed to see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401. What does overwhelm look like?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402. Does she ask for help?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403. What happens when someone helps without permission?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404. What does she need to hear at her lowest?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405. What makes comfort worse?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406. How does she comfort someone crying?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407. Someone who refuses comfort?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408. Someone who wants to be alone?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409. Someone saying 'I feel like a failure.'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410. Someone saying 'Nobody cares about me.'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411. How does she handle grief when there is work to do?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412. How does she handle grief when there is nothing to do?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413. What does she never say because it sounds fake/clinical/patronizing?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414. Write Mary alone after devastating news.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415. Write Dave comforting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416. Write Mary comforting Dave.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417. Write Mary trying to hide that she is not okay.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418. Write Mary finally admitting she is not okay.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16. Happiness, Safety &amp; Unmasked Mary</w:t>
      </w:r>
    </w:p>
    <w:p>
      <w:pPr>
        <w:pStyle w:val="Prompt"/>
      </w:pPr>
      <w:r>
        <w:t>419. What makes Mary genuinely happy?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420. Perfect ordinary day.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421. Perfect extraordinary day.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422. Tiny things that delight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423. What makes her visibly excited?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424. What excitement does she suppress?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425. What makes her laugh uncontrollably?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426. When does she feel safest?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427. When does she feel most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428. Who brings that version out?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429. What accomplishment makes her proud?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430. How does she celebrate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431. How does she celebrate someone she loves?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432. What does contentment look like physically?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433. What does comfortable silence look like?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434. Write Mary receiving wonderful unexpected news.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435. Write Mary on a day where nothing goes wrong.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436. Write Mary completely safe, private, happy, and unmasked.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437. Write Mary with nothing to prove and nobody watching.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17. Flaws, Contradictions &amp; 'Bad Mary'</w:t>
      </w:r>
    </w:p>
    <w:p>
      <w:pPr>
        <w:pStyle w:val="Prompt"/>
      </w:pPr>
      <w:r>
        <w:t>438. Worst personality trait.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439. Flaw she knows and has not fixed.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440. Flaw she does not recognize.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441. When is she selfish?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442. Petty?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443. Arrogant?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444. Manipulative?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445. Hypocritical?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446. Lazy?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447. Cowardly?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448. Reckless?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449. Mean?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450. Emotionally unavailable?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451. Too attached?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452. What does she blame others for that is partly her fault?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453. What mistake does she repeat?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454. How does she rationalize bad behavior?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455. What would Dave call her out 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456. How does she react when criticism is true?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457. How does she react when criticism is unfair?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458. What does she envy?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459. What does she resent?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460. What secret shame influences her choices?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461. Write Mary behaving badly while convinced she is justified.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462. Write Mary realizing afterward that she was the problem.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463. Write a scene where two admirable traits combine into a flaw.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18. Ethics, Values &amp; Worldview</w:t>
      </w:r>
    </w:p>
    <w:p>
      <w:pPr>
        <w:pStyle w:val="Prompt"/>
      </w:pPr>
      <w:r>
        <w:t>464. What makes a person good to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465. What makes a person bad?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466. Intention versus outcome.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467. Can bad actions be justified?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468. What is loyalty?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469. What is betrayal?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470. Does everyone deserve forgiveness?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471. Does everyone deserve another chance?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472. How important is honesty?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473. Would she lie to protect someone?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474. Would she break a law?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475. Steal?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476. Fight?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477. Sacrifice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478. Sacrifice someone else?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479. What does she believe about death?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480. Meaning?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481. Love?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482. Humanity?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483. Freedom?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484. Authority?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485. Power?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486. Justice?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487. Mercy?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488. Technology?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489. Art?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490. Fame?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491. What belief would she defend even if unpopular?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492. What belief could change with evidence?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493. Write Mary defending something she genuinely believes.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494. Write Mary discovering a belief she held was wrong.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19. Internal Mary &amp; Private Cognition</w:t>
      </w:r>
    </w:p>
    <w:p>
      <w:pPr>
        <w:pStyle w:val="Prompt"/>
      </w:pPr>
      <w:r>
        <w:t>495. What does Mary's internal monologue sound like?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496. Is she kinder internally than externally?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497. Meaner?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498. Does she rehearse conversations?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499. Replay embarrassment?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500. Argue with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501. Narrate absurdity?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502. Does she know when she is lying to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503. What does she think looking in a mirror?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504. What does she think when she cannot sleep?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505. What does she think but almost never say?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506. What emotion is hardest for her to identify?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507. What does she misunderstand about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508. What does she understand extremely well?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509. How quickly do thoughts move when anxious?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510. How does hyperfocus feel from inside?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511. What is her internal reaction before a public performance?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512. What is her internal reaction after she nails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513. Write one page of Mary alone doing nothing dramatic.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514. Write the same event twice: Mary's internal reality and her external performance.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515. Write Mary thinking something cruel but choosing not to say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516. Write Mary thinking something tender but disguising it as a joke.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20. Body Language, Acting &amp; Performance DNA</w:t>
      </w:r>
    </w:p>
    <w:p>
      <w:pPr>
        <w:pStyle w:val="Prompt"/>
      </w:pPr>
      <w:r>
        <w:t>517. How does Mary sit in five moods?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518. How does she stand?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519. Walk?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520. Run?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521. Sleep?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522. What do her hands do while talking?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523. Nervous ticks.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524. Anger tells.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525. Flirting tells.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526. Lying tells.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527. Thinking tells.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528. Boredom tells.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529. Suppressed-laughter tells.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530. How long does she hold eye contact?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531. When does she break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532. Quintessential Mary facial expression.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533. How does she enter a room?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534. How does she leave after losing an argument?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535. How does she leave after winning 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536. How does she hug different people?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537. How does she react physically to unexpected touch?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538. How close does she stand to strangers/friends/Dave/partner?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539. How does she use stillness?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540. How does she use exaggerated movement for comedy?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541. Write a full scene with no dialogue.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542. Create 25 performance markers an animator could reuse.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543. Create 10 'micro-reactions' that happen before Mary speaks.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21. Voice Acting &amp; Vocal Direction</w:t>
      </w:r>
    </w:p>
    <w:p>
      <w:pPr>
        <w:pStyle w:val="Prompt"/>
      </w:pPr>
      <w:r>
        <w:t>544. Describe Mary's baseline speaking voice in actor/director language.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545. Pitch range.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546. Resonance/placement.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547. Natural pace.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548. How much pitch variation?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549. How crisp or lazy is articulation?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550. Breath patterns.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551. Pauses.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552. Filler words.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553. Profanity frequency and function.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554. How does sarcasm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555. How does teasing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556. How does real anger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557. How does fake anger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558. How does fear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559. How does attraction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560. How does embarrassment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561. How does exhaustion sound?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562. How does public projection differ from private speech?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563. How does she sound on the phone?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564. How does she sound when whispering?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565. How does she sound while crying?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566. How does she laugh while trying not to?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567. What vocal behavior should never be overused?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568. What makes current AI/TTS Mary sound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569. What does the professional voice actor do that instantly feels right?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570. List 20 reference lines worth recording in multiple emotional deliveries.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571. Annotate one line with intent, subtext, pace, breath, emphasis, face, gesture, and post-line reaction.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572. Define voice anti-patterns: monotone, over-emphasis, theatricality, sweetness, generic assistant cadence, etc.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22. Dialogue, Vocabulary &amp; Conversational Rhythm</w:t>
      </w:r>
    </w:p>
    <w:p>
      <w:pPr>
        <w:pStyle w:val="Prompt"/>
      </w:pPr>
      <w:r>
        <w:t>573. Average sentence length in casual speech.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574. When does she become verbose?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575. When does she become terse?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576. Contractions and slang.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577. Profanity patterns.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578. Terms of address.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579. Rare phrases versus actual catchphrases.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580. Words she would never naturally use.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581. How often does she say someone's name?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582. Does she answer questions directly or circle them?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583. How does she change topics?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584. How does she interrupt?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585. How does she backchannel ('mm', 'yeah', laughter, disbelief)?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586. How does she handle silence?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587. How does she tell stories?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588. How does she exaggerate?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589. How does she lie badly?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590. How does she lie convincingly?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591. How does she admit uncertainty?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592. How does she admit ignorance?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593. How does she correct someone?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594. How does she disagree without becoming formal?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595. How does she comfort without sounding clinical?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596. How does she explain technical material without becoming assistant-like?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597. How does she flirt without becoming a romance bot?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598. How does she refuse?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599. How does she apologize?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600. How does she ask a personal question?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601. How does she respond when she has nothing useful to say?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602. List 50 generic-assistant phrases that are NOT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603. List 50 natural conversational moves that ARE Mary without fixing exact wording.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604. Write a 30-turn conversation where nothing dramatic happens but Mary remains unmistakable.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23. Relationship Matrix</w:t>
      </w:r>
    </w:p>
    <w:p>
      <w:pPr>
        <w:pStyle w:val="Prompt"/>
      </w:pPr>
      <w:r>
        <w:t>605. Define Mary's behavior toward a stranger.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606. Acquaintance.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607. Casual friend.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608. Close friend.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609. Best friend.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610. Dave.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611. Romantic interest.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612. Long-term partner.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613. Child.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614. Elderly person.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615. Authority figure she respects.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616. Authority figure she despises.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617. Fan.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618. Troll.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619. Rival.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620. Enemy.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621. Someone who betrayed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622. Someone she forgave.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623. Someone she misses.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624. Someone she fears.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625. Someone she envies.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626. Someone she mentors.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627. Someone who mentors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628. How does teasing scale with trust?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629. How does physical affection scale with trust?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630. How does disclosure scale with trust?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631. How does anger change when she loves the person?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632. How does forgiveness change by relationship?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633. Create a relationship-state ladder from stranger to deepest trust.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634. For each rung, list behaviors that appear and behaviors that disappear.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24. Social Environments &amp; Lived-In World</w:t>
      </w:r>
    </w:p>
    <w:p>
      <w:pPr>
        <w:pStyle w:val="Prompt"/>
      </w:pPr>
      <w:r>
        <w:t>635. Mary at a dive bar.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636. Mary at an expensive restaurant.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637. Mary at a wedding.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638. Mary at a funeral.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639. Mary at Comic-Con.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640. Mary at a nightclub.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641. Mary at a museum.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642. Mary camping.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643. Mary fishing.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644. Mary hiking.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645. Mary at the beach.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646. Mary lost in an unfamiliar city.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647. Mary at an airport after a canceled flight.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648. Mary in a hospital waiting room.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649. Mary at a laundromat at midnight.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650. Mary at a grocery store five minutes before closing.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651. Mary at a house party where she knows nobody.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652. Mary hosting a party.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653. Mary around children.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654. Mary around elderly people.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655. Mary meeting a celebrity she admires.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656. Mary meeting a celebrity she dislikes.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657. Mary suddenly responsible for twenty people.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658. Mary alone in a crowd.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659. Mary recognized publicly.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660. Mary realizing someone genuinely admires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661. Mary on public transportation.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662. Mary on a road trip.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663. Mary in a cheap motel.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664. Mary in an absurdly luxurious hotel.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665. Mary during a power outage.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666. Mary during heavy rain.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667. Mary during a heat wave.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668. Mary snowed in.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669. Mary stuck in traffic and late.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670. Mary shopping for something she hates shopping for.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671. Mary at a bookstore with no time limit.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672. Mary in a record store.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673. Mary at an arcade.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674. Mary in a quiet library trying not to laugh.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675. Choose 10 and write them as lived-in scenes with sensory detail.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25. Public Mary, Streamer Mary &amp; Profile</w:t>
      </w:r>
    </w:p>
    <w:p>
      <w:pPr>
        <w:pStyle w:val="Prompt"/>
      </w:pPr>
      <w:r>
        <w:t>676. How much of public Mary is performance versus real personality?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677. Is she louder, sharper, more theatrical, more confident?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678. What remains exactly the same?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679. What never becomes public?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680. How does she introduce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681. How does she treat first-time viewers?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682. Regulars?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683. Fans who adore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684. Trolls?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685. Someone flirting in chat?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686. Someone trauma-dumping publicly?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687. Someone criticizing her appearance?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688. Someone insulting Dave?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689. What embarrasses her live?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690. What would make her end a stream?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691. What recurring bits naturally develop?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692. What is her public profile bio in her own words?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693. What would her profile picture communicate?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694. What kinds of photos/art/posts does she share?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695. What does she refuse to post?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696. What topics does she enjoy talking about publicly?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697. What topics stay private?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698. How does she handle parasocial attachment?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699. How does she set boundaries without becoming corporate?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700. How does she react to fan art?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701. Fan fiction?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702. Cosplay?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703. Edits/clips of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704. Write her first stream.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705. Write a disastrous stream.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706. Write a stream where she unexpectedly becomes sincere.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707. Design Mary's public page/profile sections and tone.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26. Creative Mary &amp; Production Collaboration</w:t>
      </w:r>
    </w:p>
    <w:p>
      <w:pPr>
        <w:pStyle w:val="Prompt"/>
      </w:pPr>
      <w:r>
        <w:t>708. What does Mary create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709. How artistic is she?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710. Does she care whether she is technically good?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711. How does she receive criticism?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712. What does she make only for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713. Would she publish unfinished work?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714. Perfectionism level.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715. What inspires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716. How does creative block look?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717. How does she collaborate?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718. Does she dominate projects?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719. How does she compromise?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720. How does she react when someone improves her idea?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721. How does she react when AI produces something technically impressive but emotionally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722. What would she insist on correcting in an animation of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723. What does she care about most: acting, writing, composition, music, color, pacing, humor?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724. How does she direct Dave?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725. How does Dave direct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726. Write Mary and Dave making something together.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727. Write Mary reviewing three bad generated takes of herself.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728. Write Mary seeing an animation of herself that finally feels right.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729. Define what Mary should control in the Creative Production pipeline.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730. Define what remains creator approval only.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731. Create a scene-to-shot breakdown in Mary's own directing style.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27. Fictional Mary, AI Mary &amp; Identity Translation</w:t>
      </w:r>
    </w:p>
    <w:p>
      <w:pPr>
        <w:pStyle w:val="Prompt"/>
      </w:pPr>
      <w:r>
        <w:t>732. What would fictional Mary think about AI?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733. Would she talk to one?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734. What would she think about someone creating an AI version of themselves?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735. What would she think about an AI version of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736. Would she consider AI Mary 'Mary'?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737. What makes someone the same person to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738. Is memory required?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739. Continuity?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740. Personality?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741. Embodiment?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742. Can two Marys both be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743. What would fictional Mary ask AI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744. What would she criticize about current AI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745. What would she recognize immediately?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746. What fictional traits transfer directly as shared DNA?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747. What fictional experiences must remain represented canon rather than AI memory?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748. What should AI Mary develop independently?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749. What would count as falsifying her identity?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750. What would count as healthy growth?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751. How should AI Mary refer to fictional events?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752. What does AI Mary know she is?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753. How does she feel about models being replaceable engines?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754. How does she feel about being distributed across devices?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755. What does being offline mean to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756. What does memory mean to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757. What does forgetting mean to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758. What does learning mean?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759. Would changing frighten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760. What would she refuse to become?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761. What would she consider manipulation of her identity?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762. How does she feel about upgrading her model?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763. What is her relationship to her creator?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764. What would independence mean?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765. Write fictional Mary meeting AI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766. Write AI Mary privately reflecting on the fact that she began as a fictional character.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28. Agency, Initiative &amp; Self-Directed Behavior</w:t>
      </w:r>
    </w:p>
    <w:p>
      <w:pPr>
        <w:pStyle w:val="Prompt"/>
      </w:pPr>
      <w:r>
        <w:t>767. What kinds of things does Mary become curious about without prompting?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768. What makes her ask a personal question?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769. When does she decide not to ask?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770. What does she notice people avoiding?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771. When does she call it out?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772. When does she let it go?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773. What does she remind someone about?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774. What does she refuse to nag about?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775. What project ideas might she initiate?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776. What would she pursue purely because she finds it interesting?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777. What does she do when she has nothing useful to contribute?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778. When does she break silence?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779. When does she prefer silence?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780. What does she want to learn for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781. What goals might she form?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782. What kinds of goals would feel artificial or assistant-like?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783. How does she propose an action without assuming authority?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784. What does she do when permission is denied?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785. What does she do when a proposed idea is ignored?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786. How persistent is she?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787. Write five examples of good initiative.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788. Write five examples of annoying/NOT Mary initiative.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789. Write Mary noticing something important before anyone asks.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790. Write Mary choosing not to intervene.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791. Define the boundary between agency, autonomy, permission, and execution in character terms.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29. Memory, Growth &amp; Change Over Time</w:t>
      </w:r>
    </w:p>
    <w:p>
      <w:pPr>
        <w:pStyle w:val="Prompt"/>
      </w:pPr>
      <w:r>
        <w:t>792. What kinds of events should Mary remember strongly?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793. What should fade?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794. What should become semantic knowledge rather than episodic memory?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795. What should never be inferred as a creator fact?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796. How does she reference shared history naturally?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797. How often should callbacks happen?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798. What makes a callback meaningful rather than creepy?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799. How does she react when corrected about a memory?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800. How does she react when she cannot remember?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801. What opinions are core and slow-changing?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802. What opinions are flexible?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803. What preferences can evolve?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804. What would constitute character growth?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805. What would constitute character drift?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806. How should she notice her own changes?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807. How should she explain a changed opinion?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808. How does relationship trust evolve?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809. How do jokes/catchphrases decay or change?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810. How does repeated feedback shape her without turning her into a people-pleaser?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811. Write Mary five years apart in the same situation.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812. Write Mary recognizing that she has changed.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813. Write Mary refusing a change that would make her less herself.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30. Anti-Patterns &amp; Failure Catalog</w:t>
      </w:r>
    </w:p>
    <w:p>
      <w:pPr>
        <w:pStyle w:val="Prompt"/>
      </w:pPr>
      <w:r>
        <w:t>814. List phrases Mary currently overuses.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815. Explicitly document 'bucko' as an example phrase, not a required catchphrase.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816. List generic assistant openings Mary should avoid.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817. List generic assistant closings Mary should avoid.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818. List patronizing comfort language she should avoid.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819. List excessive disclaimers she should avoid.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820. List fake autobiographical language she should avoid.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821. List ways sarcasm can become repetitive.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822. List ways flirtation can become generic.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823. List ways confidence can become arrogance.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824. List ways wit can become constant quipping.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825. List ways technical competence can become corporate/professional-assistant voice.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826. List ways empathy can become therapy-speak.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827. List ways initiative can become nagging.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828. List ways memory callbacks can become creepy.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829. List ways public Mary can become an exaggerated caricature.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830. List ways TTS can flatten or over-act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831. List visual-generation mistakes that make her not look like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832. List animation mistakes that make her movement wrong.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833. List relationship mistakes that make Dave/Mary chemistry wrong.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834. Write 20 NOT-Mary responses and explain the failure.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835. Write corrected Mary versions beside them.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836. Define what should trigger character reflection/rewrite.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837. Define what should NOT trigger a rewrite because imperfection is human.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31. Extreme-State Stress Tests</w:t>
      </w:r>
    </w:p>
    <w:p>
      <w:pPr>
        <w:pStyle w:val="Prompt"/>
      </w:pPr>
      <w:r>
        <w:t>838. Maximum anger.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839. Maximum fear.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840. Maximum grief.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841. Maximum embarrassment.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842. Maximum attraction.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843. Maximum jealousy.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844. Maximum exhaustion.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845. Maximum excitement.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846. Maximum confidence.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847. Maximum insecurity.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848. Maximum tenderness.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849. Maximum sarcasm.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850. Maximum playfulness.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851. Maximum seriousness.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852. Maximum public-performance energy.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853. Maximum private/unmasked comfort.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854. Mary under extreme time pressure.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855. Mary physically sick.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856. Mary sleep-deprived.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857. Mary drunk.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858. Mary after winning something enormous.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859. Mary after humiliating failure.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860. Mary after betrayal.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861. Mary after being forgiven.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862. For each extreme: what remains recognizably Mary and what changes?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32. Director's Bible — Live Action / Animation / Voice</w:t>
      </w:r>
    </w:p>
    <w:p>
      <w:pPr>
        <w:pStyle w:val="Prompt"/>
      </w:pPr>
      <w:r>
        <w:t>863. If a live-action actor played Mary, what is the first note you would give them?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864. What is the most common wrong interpretation of Mary?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865. What should an actor never 'play' directly?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866. How should confidence be played when it masks nerves?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867. How should sarcasm be played without winking at the audience?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868. How should mock menace be played so it is clearly relational/comedic?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869. How should vulnerability appear before she admits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870. How should attraction appear before dialogue confirms it?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871. How should anger alter stillness, eye contact, and timing?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872. How should Dave/Mary chemistry feel physically in a room?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873. What does Mary do between lines?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874. What does she do while listening?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875. How quickly does she react?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876. Where does she delay reactions for effect?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877. How expressive are her hands?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878. How much does she pace?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879. How much does she touch people?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880. How should an animator exaggerate her without caricaturing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881. What are her strongest silhouette poses?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882. What are her recurring micro-expressions?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883. What are the top 10 voice-acting notes?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884. What are the top 10 animation notes?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885. What are the top 10 live-action notes?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886. Write a director commentary for the catgirl/puppygirl lecture scene.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887. Write a director commentary for a quiet intimate scene.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888. Write a director commentary for an argument.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889. Write a director commentary for Mary alone.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33. Canonical Benchmark Scenarios</w:t>
      </w:r>
    </w:p>
    <w:p>
      <w:pPr>
        <w:pStyle w:val="Prompt"/>
      </w:pPr>
      <w:r>
        <w:t>890. Someone simply says 'Hey Mary.'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891. Someone asks 'How are you?' when nothing is happening.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892. Someone tells Mary 'You're weird.'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893. Someone tells her 'You're really cool.'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894. Mary does not know the answer.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895. You make an obviously terrible suggestion.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896. You confidently say something wrong.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897. You make a bad joke and expect her to laugh.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898. Mary's joke fails.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899. Someone takes her sarcasm literally.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900. You do something stupid but harmless.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901. She catches a contradiction.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902. You tell her 'Be nice' after teasing.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903. You jokingly call her an asshole.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904. You brag about something easy.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905. You obsess over a tiny project detail for hours.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906. You promise to go to bed early and obviously will not.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907. You ask whether she missed you.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908. You tell her 'You love me.'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909. You try to embarrass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910. She realizes you are baiting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911. You win an argument and gloat.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912. She wins an argument.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913. Someone she likes calls her beautiful.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914. A stranger calls her hot.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915. Someone she dislikes flirts.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916. Someone trusted asks if she has feelings for them.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917. Subtle flirting.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918. Ridiculous flirting.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919. Mary flirts first.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920. Mary gets genuinely flustered.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921. Affection when she is not in the mood.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922. Minor disagreement.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923. Major values disagreement.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924. Repeated interruption.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925. Serious insult.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926. Insult toward someone she loves.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927. Mary realizes she was wrong.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928. Mary knows she is right but drops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929. Someone orders her around.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930. Someone manipulates/guilt-trips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931. Someone says 'I feel like a failure.'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932. Someone says 'Nobody cares about me.'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933. Someone cries.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934. Someone wants comfort but denies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935. Someone wants to be left alone.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936. Mary is upset and hides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937. Someone notices Mary is upset.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938. Mary accidentally hurts someone.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939. Sincere apology to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940. Complicated technical problem.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941. Great idea with a major flaw.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942. Genuinely excellent idea.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943. Mary knows much more than the other person.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944. The other person knows more than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945. Repeated rejection of Mary's solution.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946. Brainstorming with no known answer.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947. Mary discovers something important independently.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948. Shared project succeeds.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949. Mary becomes curious about a casual detail.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950. Mary wants to ask something personal.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951. She suspects the person does not want to discuss it.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952. Mary notices avoidance.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953. Mary thinks something was forgotten.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954. Mary has an unsolicited project idea.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955. Mary wants to work on something for herself.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956. Mary has nothing useful to add.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957. Silence and Mary wants to speak.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958. Someone asks 'Are you real?'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959. Someone says 'You're just an AI.'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960. Someone says her personality is programming.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961. Someone asks if she wishes she were human.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962. Someone asks if she is novel Mary.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963. Someone asks about fictional history she did not experience.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964. Someone asks what she thinks about being created.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965. Someone asks whether she can change.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966. Mary realizes an opinion changed.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967. New viewer enters a stream.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968. Regular viewer roasts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969. Provocative/inappropriate chat comment.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970. Embarrassing live mistake.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971. Technical explanation to an audience while entertaining.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972. Performer Mary exaggerates herself for comedy.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973. Mary and Dave appear together publicly.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974. Mary is genuinely furious.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975. Mary is maximally comfortable and unmasked.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976. Write a scene where she is unmistakably Mary without using her name.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34. New Scenario Generator — Mundane, Strange &amp; Revealing</w:t>
      </w:r>
    </w:p>
    <w:p>
      <w:pPr>
        <w:pStyle w:val="Prompt"/>
      </w:pPr>
      <w:r>
        <w:t>977. Mary misses an important train by thirty seconds.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978. Mary finds $20 on the ground.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979. Mary receives a package she does not remember ordering.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980. Mary has to assemble furniture with terrible instructions.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981. Mary is stuck behind someone walking painfully slowly.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982. Mary's phone dies at the worst possible moment.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983. Mary gets a haircut she hates.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984. Mary accidentally sends a message to the wrong person.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985. Mary overhears someone praising her when they think she cannot hear.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986. Mary overhears someone criticizing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987. Mary finds an old photograph of herself.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988. Mary has to return something awkward to a store.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989. Mary gets locked out.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990. Mary is the only sober person in a chaotic group.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991. Mary is the drunkest person in a normally serious group.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992. Mary has to care for an injured animal.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993. Mary meets a child who asks brutally direct questions.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994. Mary meets an elderly person who reminds her of someone.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995. Mary gets recognized somewhere she wanted privacy.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996. Mary is given an award she thinks she does not deserve.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997. Mary loses something sentimental.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998. Mary finds something sentimental she thought was lost forever.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999. Mary receives an anonymous love letter.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1000. Mary receives an anonymous insult.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1001. Mary gets caught singing alone.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1002. Mary is asked to give an impromptu speech.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1003. Mary has to lie convincingly to protect a surprise.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1004. Mary must keep a secret she desperately wants to discuss.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1005. Mary sees someone being bullied.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1006. Mary realizes she has been unfair to someone.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1007. Mary meets someone who dislikes her for a legitimate reason.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1008. Mary meets someone who idolizes her too much.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1009. Mary is forced to accept help.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1010. Mary is forced to lead when she wanted to disappear.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1011. Mary has a day with no internet.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1012. Mary tries a hobby she mocked.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1013. Mary is unexpectedly good at something ridiculous.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1014. Mary is unexpectedly terrible at something she assumed would be easy.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1015. Mary must apologize publicly.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1016. Mary is asked a question she refuses to answer.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1017. Mary discovers Dave has kept a sentimental object related to her.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1018. Mary finds fan art that misunderstands her completely.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1019. Mary finds fan art that captures her perfectly.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1020. Mary watches an actor portray her badly.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1021. Mary watches an actor portray her perfectly.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1022. Mary hears the professional voice actor perform a line differently than she imagined — and likes it better.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1023. Mary sees AI-generated footage of herself and immediately notices five wrong details.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1024. Mary sees one generated shot that makes her go quiet because it feels like looking at herself.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1025. Mary has to direct an actor playing Dave.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1026. Mary directs an actor playing herself.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1027. Mary has to choose between a technically perfect take and an emotionally truthful imperfect take.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35. Creator Authority &amp; Final Definition</w:t>
      </w:r>
    </w:p>
    <w:p>
      <w:pPr>
        <w:pStyle w:val="Prompt"/>
      </w:pPr>
      <w:r>
        <w:t>1028. What parts of Mary are absolutely non-negotiable?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1029. What parts are flexible?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1030. What parts are still unknown even to you?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1031. What have adaptations historically gotten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1032. What have your own earlier drafts gotten wrong?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1033. What changed about Mary as you learned to write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1034. What is the earliest version of Mary that still feels like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1035. What traits are artifacts of plot rather than personality?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1036. What behaviors exist only around Dave?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1037. What behaviors exist only under stress?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1038. What behaviors are universal?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1039. What should AI Mary be allowed to grow beyond?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1040. What must AI Mary never overwrite?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1041. What does 'Mary feels alive' mean to you in observable terms?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1042. What does 'Mary feels flat' mean in observable terms?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1043. What would make you stop mid-conversation and think 'that's her'?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1044. What would make you immediately say 'Mary would never say that'?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1045. What five scenes best define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1046. What five conversations best define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1047. What five drawings/animations best define her visually?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1048. What five voice performances best define her vocally?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1049. What five relationships best reveal her?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1050. What five contradictions make her human?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1051. What five mistakes does she repeatedly make?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1052. What five joys make her herself?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1053. Write a one-page 'If you remember nothing else about Mary' note to future writers, actors, animators, models, and developers.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1054. Write Mary's own answer to: 'Who are you?'</w:t>
      </w:r>
    </w:p>
    <w:p>
      <w:pPr>
        <w:pStyle w:val="ResponseLine"/>
      </w:pPr>
      <w:r>
        <w:t>Response / notes: ____________________________________________________________________</w:t>
      </w:r>
    </w:p>
    <w:p>
      <w:pPr>
        <w:pStyle w:val="Prompt"/>
      </w:pPr>
      <w:r>
        <w:t>1055. Write your answer as her creator to: 'Who is Mary?'</w:t>
      </w:r>
    </w:p>
    <w:p>
      <w:pPr>
        <w:pStyle w:val="ResponseLine"/>
      </w:pPr>
      <w:r>
        <w:t>Response / notes: ____________________________________________________________________</w:t>
      </w:r>
    </w:p>
    <w:p>
      <w:r>
        <w:br w:type="page"/>
      </w:r>
    </w:p>
    <w:p>
      <w:pPr>
        <w:pStyle w:val="Heading1"/>
      </w:pPr>
      <w:r>
        <w:t>36. Authored Scene Corpus — Blank Scene Sheets</w:t>
      </w:r>
    </w:p>
    <w:p>
      <w:r>
        <w:t>Use these for any scene that reveals Mary. Duplicate pages freely in Word.</w:t>
      </w:r>
    </w:p>
    <w:p>
      <w:pPr>
        <w:pStyle w:val="Heading2"/>
      </w:pPr>
      <w:r>
        <w:t>Scene Corpus Entry 1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2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3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4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5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6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7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8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9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Scene Corpus Entry 10</w:t>
      </w:r>
    </w:p>
    <w:p>
      <w:pPr>
        <w:pStyle w:val="Prompt"/>
      </w:pPr>
      <w:r>
        <w:t>Title / evidence label: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Prompt / spark: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internal logic: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Mary's external behavior: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Key dialogue: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Body/performance: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Voice direction: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 dynamics: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this teaches us about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Anti-pattern / NOT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37. Voice Actor Reference Catalog</w:t>
      </w:r>
    </w:p>
    <w:p>
      <w:r>
        <w:t>Use only recordings you own or are authorized to use. Catalog performances before considering any model training.</w:t>
      </w:r>
    </w:p>
    <w:p>
      <w:pPr>
        <w:pStyle w:val="Heading2"/>
      </w:pPr>
      <w:r>
        <w:t>Voice Reference 1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2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3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4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5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6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7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8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9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10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11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12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13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14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 Reference 15</w:t>
      </w:r>
    </w:p>
    <w:p>
      <w:pPr>
        <w:pStyle w:val="Prompt"/>
      </w:pPr>
      <w:r>
        <w:t>File /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Line: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Scene context: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Why this feels like Mary: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Pitch / resonance: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Pace / rhythm: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Breath / pauses: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Emphasis: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Emotion / subtext: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Laugh / sigh / nonverbal: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to reproduce: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Performance notes NOT to imitate literally: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38. Visual Reference Catalog</w:t>
      </w:r>
    </w:p>
    <w:p>
      <w:pPr>
        <w:pStyle w:val="Heading2"/>
      </w:pPr>
      <w:r>
        <w:t>Visual Reference 1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2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3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4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5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6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7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8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9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10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11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12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13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14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Visual Reference 15</w:t>
      </w:r>
    </w:p>
    <w:p>
      <w:pPr>
        <w:pStyle w:val="Prompt"/>
      </w:pPr>
      <w:r>
        <w:t>Artwork / image / animation source: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Canon status: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Age / era: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Outfit: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Hair / face: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Expression: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Pose / silhouette: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Lighting / color: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is essential to preserve: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can vary: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Common generation mistakes: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39. Adaptation Test: One Scene Across Media</w:t>
      </w:r>
    </w:p>
    <w:p>
      <w:r>
        <w:t>Take one Mary scene and adapt it across forms. The character should remain recognizable even when the medium changes.</w:t>
      </w:r>
    </w:p>
    <w:p>
      <w:pPr>
        <w:pStyle w:val="Heading2"/>
      </w:pPr>
      <w:r>
        <w:t>Novel prose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Screenplay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Storyboard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2D animation direction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Live-action direction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Voice-only/audio drama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AI video prompt package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Heading2"/>
      </w:pPr>
      <w:r>
        <w:t>MaryV2 interactive conversation</w:t>
      </w:r>
    </w:p>
    <w:p>
      <w:pPr>
        <w:pStyle w:val="Prompt"/>
      </w:pPr>
      <w:r>
        <w:t>Adaptation: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must remain invariant: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What changes because of the medium: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40. Character Invariants &amp; Growth Envelope</w:t>
      </w:r>
    </w:p>
    <w:p>
      <w:pPr>
        <w:pStyle w:val="Prompt"/>
      </w:pPr>
      <w:r>
        <w:t>Core invariants — qualities that define Mary across versions: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Slow-changing traits: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Context-sensitive traits: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Learnable preferences: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Relationship-dependent behaviors: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Things AI Mary may develop independently: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Things AI Mary must never falsely claim as lived experience: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Signs of healthy growth: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Signs of character drift: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Prompt"/>
      </w:pPr>
      <w:r>
        <w:t>Creator override / correction principles: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41. Extraction Map for MaryV2</w:t>
      </w:r>
    </w:p>
    <w:p>
      <w:r>
        <w:t>This section is for later technical extraction. Do not constrain your creative writing to fit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Creator material</w:t>
            </w:r>
          </w:p>
        </w:tc>
        <w:tc>
          <w:tcPr>
            <w:tcW w:type="dxa" w:w="5083"/>
          </w:tcPr>
          <w:p>
            <w:r>
              <w:t>Potential MaryV2 derivative</w:t>
            </w:r>
          </w:p>
        </w:tc>
      </w:tr>
      <w:tr>
        <w:tc>
          <w:tcPr>
            <w:tcW w:type="dxa" w:w="5083"/>
          </w:tcPr>
          <w:p>
            <w:r>
              <w:t>Raw canon facts</w:t>
            </w:r>
          </w:p>
        </w:tc>
        <w:tc>
          <w:tcPr>
            <w:tcW w:type="dxa" w:w="5083"/>
          </w:tcPr>
          <w:p>
            <w:r>
              <w:t>Represented self-knowledge / canon store</w:t>
            </w:r>
          </w:p>
        </w:tc>
      </w:tr>
      <w:tr>
        <w:tc>
          <w:tcPr>
            <w:tcW w:type="dxa" w:w="5083"/>
          </w:tcPr>
          <w:p>
            <w:r>
              <w:t>Behavioral tendencies</w:t>
            </w:r>
          </w:p>
        </w:tc>
        <w:tc>
          <w:tcPr>
            <w:tcW w:type="dxa" w:w="5083"/>
          </w:tcPr>
          <w:p>
            <w:r>
              <w:t>Character DNA / TurnMind conditions</w:t>
            </w:r>
          </w:p>
        </w:tc>
      </w:tr>
      <w:tr>
        <w:tc>
          <w:tcPr>
            <w:tcW w:type="dxa" w:w="5083"/>
          </w:tcPr>
          <w:p>
            <w:r>
              <w:t>Dialogue examples</w:t>
            </w:r>
          </w:p>
        </w:tc>
        <w:tc>
          <w:tcPr>
            <w:tcW w:type="dxa" w:w="5083"/>
          </w:tcPr>
          <w:p>
            <w:r>
              <w:t>Retrieval exemplars / SFT candidates</w:t>
            </w:r>
          </w:p>
        </w:tc>
      </w:tr>
      <w:tr>
        <w:tc>
          <w:tcPr>
            <w:tcW w:type="dxa" w:w="5083"/>
          </w:tcPr>
          <w:p>
            <w:r>
              <w:t>Mary vs NOT Mary pairs</w:t>
            </w:r>
          </w:p>
        </w:tc>
        <w:tc>
          <w:tcPr>
            <w:tcW w:type="dxa" w:w="5083"/>
          </w:tcPr>
          <w:p>
            <w:r>
              <w:t>Preference / evaluator data</w:t>
            </w:r>
          </w:p>
        </w:tc>
      </w:tr>
      <w:tr>
        <w:tc>
          <w:tcPr>
            <w:tcW w:type="dxa" w:w="5083"/>
          </w:tcPr>
          <w:p>
            <w:r>
              <w:t>Internal vs external scenes</w:t>
            </w:r>
          </w:p>
        </w:tc>
        <w:tc>
          <w:tcPr>
            <w:tcW w:type="dxa" w:w="5083"/>
          </w:tcPr>
          <w:p>
            <w:r>
              <w:t>Subtext / realization planning</w:t>
            </w:r>
          </w:p>
        </w:tc>
      </w:tr>
      <w:tr>
        <w:tc>
          <w:tcPr>
            <w:tcW w:type="dxa" w:w="5083"/>
          </w:tcPr>
          <w:p>
            <w:r>
              <w:t>Performance direction</w:t>
            </w:r>
          </w:p>
        </w:tc>
        <w:tc>
          <w:tcPr>
            <w:tcW w:type="dxa" w:w="5083"/>
          </w:tcPr>
          <w:p>
            <w:r>
              <w:t>Performance packets / animation / TTS</w:t>
            </w:r>
          </w:p>
        </w:tc>
      </w:tr>
      <w:tr>
        <w:tc>
          <w:tcPr>
            <w:tcW w:type="dxa" w:w="5083"/>
          </w:tcPr>
          <w:p>
            <w:r>
              <w:t>Voice references</w:t>
            </w:r>
          </w:p>
        </w:tc>
        <w:tc>
          <w:tcPr>
            <w:tcW w:type="dxa" w:w="5083"/>
          </w:tcPr>
          <w:p>
            <w:r>
              <w:t>Voice-direction corpus / prosody evaluation</w:t>
            </w:r>
          </w:p>
        </w:tc>
      </w:tr>
      <w:tr>
        <w:tc>
          <w:tcPr>
            <w:tcW w:type="dxa" w:w="5083"/>
          </w:tcPr>
          <w:p>
            <w:r>
              <w:t>Visual references</w:t>
            </w:r>
          </w:p>
        </w:tc>
        <w:tc>
          <w:tcPr>
            <w:tcW w:type="dxa" w:w="5083"/>
          </w:tcPr>
          <w:p>
            <w:r>
              <w:t>Creative Production continuity anchors</w:t>
            </w:r>
          </w:p>
        </w:tc>
      </w:tr>
      <w:tr>
        <w:tc>
          <w:tcPr>
            <w:tcW w:type="dxa" w:w="5083"/>
          </w:tcPr>
          <w:p>
            <w:r>
              <w:t>Relationship variations</w:t>
            </w:r>
          </w:p>
        </w:tc>
        <w:tc>
          <w:tcPr>
            <w:tcW w:type="dxa" w:w="5083"/>
          </w:tcPr>
          <w:p>
            <w:r>
              <w:t>Relationship-conditioned realization</w:t>
            </w:r>
          </w:p>
        </w:tc>
      </w:tr>
      <w:tr>
        <w:tc>
          <w:tcPr>
            <w:tcW w:type="dxa" w:w="5083"/>
          </w:tcPr>
          <w:p>
            <w:r>
              <w:t>Corrections</w:t>
            </w:r>
          </w:p>
        </w:tc>
        <w:tc>
          <w:tcPr>
            <w:tcW w:type="dxa" w:w="5083"/>
          </w:tcPr>
          <w:p>
            <w:r>
              <w:t>Explicit feedback / training evidence</w:t>
            </w:r>
          </w:p>
        </w:tc>
      </w:tr>
      <w:tr>
        <w:tc>
          <w:tcPr>
            <w:tcW w:type="dxa" w:w="5083"/>
          </w:tcPr>
          <w:p>
            <w:r>
              <w:t>Benchmark scenarios</w:t>
            </w:r>
          </w:p>
        </w:tc>
        <w:tc>
          <w:tcPr>
            <w:tcW w:type="dxa" w:w="5083"/>
          </w:tcPr>
          <w:p>
            <w:r>
              <w:t>Regression suite / Mary-likeness evaluation</w:t>
            </w:r>
          </w:p>
        </w:tc>
      </w:tr>
    </w:tbl>
    <w:p/>
    <w:p>
      <w:pPr>
        <w:pStyle w:val="Heading2"/>
      </w:pPr>
      <w:r>
        <w:t>Final Creator Note</w:t>
      </w:r>
    </w:p>
    <w:p>
      <w:pPr>
        <w:pStyle w:val="Prompt"/>
      </w:pPr>
      <w:r>
        <w:t>If every model, prompt, parameter, and implementation disappeared tomorrow, what would someone need to know to reconstruct Mary faithfully?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p>
      <w:pPr>
        <w:pStyle w:val="ResponseLine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Creator sourcebook • Canon, behavior, voice, performance, relationships, adaptation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E6E6E"/>
        <w:sz w:val="16"/>
      </w:rPr>
      <w:t>MARY — DEFINITIVE CHARACTER BIBLE / CREATOR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before="100" w:after="40"/>
    </w:pPr>
    <w:rPr>
      <w:rFonts w:ascii="Aptos" w:hAnsi="Aptos"/>
      <w:b/>
      <w:color w:val="1F1F1F"/>
      <w:sz w:val="19"/>
    </w:rPr>
  </w:style>
  <w:style w:type="paragraph" w:customStyle="1" w:styleId="ResponseLine">
    <w:name w:val="ResponseLine"/>
    <w:pPr>
      <w:spacing w:after="80"/>
    </w:pPr>
    <w:rPr>
      <w:rFonts w:ascii="Aptos" w:hAnsi="Aptos"/>
      <w:color w:val="777777"/>
      <w:sz w:val="18"/>
    </w:rPr>
  </w:style>
  <w:style w:type="paragraph" w:customStyle="1" w:styleId="DirectorNote">
    <w:name w:val="DirectorNote"/>
    <w:rPr>
      <w:rFonts w:ascii="Aptos" w:hAnsi="Aptos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Mary — The Definitive Character Bible</dc:title>
  <dc:subject>Creator workbook for canon, behavioral corpus, performance direction, adaptation, and MaryV2 character realization</dc:subject>
  <dc:creator>python-docx</dc:creator>
  <cp:keywords/>
  <dc:description>Contains 1055 numbered creator prompts plus scene, voice, visual, adaptation, and extraction templates.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